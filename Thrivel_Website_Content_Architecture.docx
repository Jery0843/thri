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5CBC" w:rsidRDefault="00000000" w14:paraId="36558FC8" w14:textId="77777777">
      <w:pPr>
        <w:pStyle w:val="Heading1"/>
        <w:jc w:val="center"/>
      </w:pPr>
      <w:r>
        <w:t>Thrivel Startup Website Content &amp; Architecture</w:t>
      </w:r>
    </w:p>
    <w:p w:rsidR="00705CBC" w:rsidRDefault="00000000" w14:paraId="0B79B324" w14:textId="77777777">
      <w:r>
        <w:t>This document contains the complete website structure, landing page layout, page-wise content, testimonials, and architecture for the Thrivel startup website.</w:t>
      </w:r>
    </w:p>
    <w:p w:rsidR="00705CBC" w:rsidRDefault="00000000" w14:paraId="56DA2A7E" w14:textId="77777777">
      <w:pPr>
        <w:pStyle w:val="Heading2"/>
      </w:pPr>
      <w:r>
        <w:t>Company Overview</w:t>
      </w:r>
    </w:p>
    <w:p w:rsidR="00705CBC" w:rsidRDefault="00000000" w14:paraId="0A9D0961" w14:textId="77777777">
      <w:r>
        <w:t>Company Name: Thrivel</w:t>
      </w:r>
      <w:r>
        <w:br/>
      </w:r>
      <w:r>
        <w:t>Founder: Gopikrishna</w:t>
      </w:r>
      <w:r>
        <w:br/>
      </w:r>
      <w:r>
        <w:t>Co-Founder: Naveen Prabhu G</w:t>
      </w:r>
      <w:r>
        <w:br/>
      </w:r>
      <w:r>
        <w:t>Business Type: SaaS Services &amp; SaaS Products</w:t>
      </w:r>
      <w:r>
        <w:br/>
      </w:r>
      <w:r>
        <w:t>Industry: Technology / EdTech / Software Solutions</w:t>
      </w:r>
    </w:p>
    <w:p w:rsidR="00705CBC" w:rsidRDefault="00000000" w14:paraId="457D8D67" w14:textId="2E32D922">
      <w:pPr>
        <w:pStyle w:val="Heading2"/>
      </w:pPr>
      <w:r>
        <w:t>Website Structure (4 Pages</w:t>
      </w:r>
      <w:r w:rsidR="00813221">
        <w:t>)</w:t>
      </w:r>
    </w:p>
    <w:p w:rsidR="00705CBC" w:rsidRDefault="00000000" w14:paraId="7CA686F9" w14:textId="77777777">
      <w:pPr>
        <w:pStyle w:val="ListBullet"/>
      </w:pPr>
      <w:r>
        <w:rPr>
          <w:b/>
        </w:rPr>
        <w:t xml:space="preserve">1. Home Page: </w:t>
      </w:r>
      <w:r>
        <w:t>Landing page showcasing services, products, vision, testimonials, and CTA.</w:t>
      </w:r>
    </w:p>
    <w:p w:rsidR="00705CBC" w:rsidRDefault="00000000" w14:paraId="1B950781" w14:textId="77777777">
      <w:pPr>
        <w:pStyle w:val="ListBullet"/>
      </w:pPr>
      <w:r>
        <w:rPr>
          <w:b/>
        </w:rPr>
        <w:t xml:space="preserve">2. About Us: </w:t>
      </w:r>
      <w:r>
        <w:t>Company mission, vision, founders, values, and journey.</w:t>
      </w:r>
    </w:p>
    <w:p w:rsidR="00705CBC" w:rsidRDefault="00000000" w14:paraId="3F4D9BE2" w14:textId="77777777">
      <w:pPr>
        <w:pStyle w:val="ListBullet"/>
      </w:pPr>
      <w:r>
        <w:rPr>
          <w:b/>
        </w:rPr>
        <w:t xml:space="preserve">3. Services &amp; Products: </w:t>
      </w:r>
      <w:r>
        <w:t>Detailed SaaS services and SaaS product offerings.</w:t>
      </w:r>
    </w:p>
    <w:p w:rsidR="00705CBC" w:rsidRDefault="00000000" w14:paraId="1F61F389" w14:textId="77777777">
      <w:pPr>
        <w:pStyle w:val="ListBullet"/>
      </w:pPr>
      <w:r>
        <w:rPr>
          <w:b/>
        </w:rPr>
        <w:t xml:space="preserve">4. Contact Us: </w:t>
      </w:r>
      <w:r>
        <w:t>Contact form, office information, social links, and CTA.</w:t>
      </w:r>
    </w:p>
    <w:p w:rsidR="00705CBC" w:rsidRDefault="00000000" w14:paraId="0BC89EB9" w14:textId="77777777">
      <w:pPr>
        <w:pStyle w:val="Heading2"/>
      </w:pPr>
      <w:r>
        <w:t>Landing Page Layout / Architecture</w:t>
      </w:r>
    </w:p>
    <w:p w:rsidR="00705CBC" w:rsidRDefault="00000000" w14:paraId="2A7DCB6B" w14:textId="77777777">
      <w:pPr>
        <w:pStyle w:val="ListNumber"/>
      </w:pPr>
      <w:r>
        <w:t>Hero Section</w:t>
      </w:r>
    </w:p>
    <w:p w:rsidR="00705CBC" w:rsidRDefault="00000000" w14:paraId="36F181CB" w14:textId="77777777">
      <w:pPr>
        <w:pStyle w:val="ListNumber"/>
      </w:pPr>
      <w:r>
        <w:t>Trusted By / Clients Section</w:t>
      </w:r>
    </w:p>
    <w:p w:rsidR="00705CBC" w:rsidRDefault="00000000" w14:paraId="6A0D0BE1" w14:textId="77777777">
      <w:pPr>
        <w:pStyle w:val="ListNumber"/>
      </w:pPr>
      <w:r>
        <w:t>About Company Overview</w:t>
      </w:r>
    </w:p>
    <w:p w:rsidR="00705CBC" w:rsidRDefault="00000000" w14:paraId="118DAD5A" w14:textId="77777777">
      <w:pPr>
        <w:pStyle w:val="ListNumber"/>
      </w:pPr>
      <w:r>
        <w:t>SaaS Services Section</w:t>
      </w:r>
    </w:p>
    <w:p w:rsidR="00705CBC" w:rsidRDefault="00000000" w14:paraId="03401DC8" w14:textId="77777777">
      <w:pPr>
        <w:pStyle w:val="ListNumber"/>
      </w:pPr>
      <w:r>
        <w:t>SaaS Products Section</w:t>
      </w:r>
    </w:p>
    <w:p w:rsidR="00705CBC" w:rsidRDefault="00000000" w14:paraId="4DC32B17" w14:textId="77777777">
      <w:pPr>
        <w:pStyle w:val="ListNumber"/>
      </w:pPr>
      <w:r>
        <w:t>Why Choose Us</w:t>
      </w:r>
    </w:p>
    <w:p w:rsidR="00705CBC" w:rsidRDefault="00000000" w14:paraId="5358FC5B" w14:textId="77777777">
      <w:pPr>
        <w:pStyle w:val="ListNumber"/>
      </w:pPr>
      <w:r>
        <w:t>Founder &amp; Team Section</w:t>
      </w:r>
    </w:p>
    <w:p w:rsidR="00705CBC" w:rsidRDefault="00000000" w14:paraId="17D6083A" w14:textId="77777777">
      <w:pPr>
        <w:pStyle w:val="ListNumber"/>
      </w:pPr>
      <w:r>
        <w:t>Testimonials</w:t>
      </w:r>
    </w:p>
    <w:p w:rsidR="00705CBC" w:rsidRDefault="00000000" w14:paraId="09065265" w14:textId="77777777">
      <w:pPr>
        <w:pStyle w:val="ListNumber"/>
      </w:pPr>
      <w:r>
        <w:t>Call To Action</w:t>
      </w:r>
    </w:p>
    <w:p w:rsidR="00705CBC" w:rsidRDefault="00000000" w14:paraId="52939E71" w14:textId="77777777">
      <w:pPr>
        <w:pStyle w:val="ListNumber"/>
      </w:pPr>
      <w:r>
        <w:t>Footer</w:t>
      </w:r>
    </w:p>
    <w:p w:rsidR="00705CBC" w:rsidRDefault="00000000" w14:paraId="04324645" w14:textId="77777777">
      <w:pPr>
        <w:pStyle w:val="Heading2"/>
      </w:pPr>
      <w:r>
        <w:t>Home Page Content</w:t>
      </w:r>
    </w:p>
    <w:p w:rsidR="00705CBC" w:rsidRDefault="00000000" w14:paraId="17BE8A27" w14:textId="77777777">
      <w:pPr>
        <w:pStyle w:val="Heading3"/>
      </w:pPr>
      <w:r>
        <w:t>Hero Section</w:t>
      </w:r>
    </w:p>
    <w:p w:rsidR="00705CBC" w:rsidRDefault="00000000" w14:paraId="03C6BFC8" w14:textId="77777777">
      <w:r>
        <w:t>Headline: Empowering Businesses with Smart SaaS Solutions</w:t>
      </w:r>
      <w:r>
        <w:br/>
      </w:r>
      <w:r>
        <w:t>Subheading: Thrivel builds scalable SaaS products and provides cutting-edge software services to help businesses grow digitally.</w:t>
      </w:r>
      <w:r>
        <w:br/>
      </w:r>
      <w:r>
        <w:t>CTA Buttons: Get Started | Book Demo</w:t>
      </w:r>
    </w:p>
    <w:p w:rsidR="00705CBC" w:rsidRDefault="00000000" w14:paraId="7AB80550" w14:textId="77777777">
      <w:pPr>
        <w:pStyle w:val="Heading3"/>
      </w:pPr>
      <w:r>
        <w:t>About Preview</w:t>
      </w:r>
    </w:p>
    <w:p w:rsidR="00705CBC" w:rsidRDefault="00000000" w14:paraId="00B0CDF8" w14:textId="77777777">
      <w:r>
        <w:t>Thrivel is a modern technology startup focused on delivering innovative SaaS products and software solutions for startups, enterprises, and growing businesses.</w:t>
      </w:r>
    </w:p>
    <w:p w:rsidR="00705CBC" w:rsidRDefault="00000000" w14:paraId="19DA58F8" w14:textId="77777777">
      <w:pPr>
        <w:pStyle w:val="Heading3"/>
      </w:pPr>
      <w:r>
        <w:t>Services Preview</w:t>
      </w:r>
    </w:p>
    <w:p w:rsidR="00705CBC" w:rsidRDefault="00000000" w14:paraId="6893EC92" w14:textId="77777777">
      <w:r>
        <w:t>Custom SaaS Development</w:t>
      </w:r>
      <w:r>
        <w:br/>
      </w:r>
      <w:r>
        <w:t>Cloud Solutions</w:t>
      </w:r>
      <w:r>
        <w:br/>
      </w:r>
      <w:r>
        <w:t>Web &amp; App Development</w:t>
      </w:r>
      <w:r>
        <w:br/>
      </w:r>
      <w:r>
        <w:t>DevOps &amp; Automation</w:t>
      </w:r>
      <w:r>
        <w:br/>
      </w:r>
      <w:r>
        <w:t>UI/UX Design</w:t>
      </w:r>
    </w:p>
    <w:p w:rsidR="00705CBC" w:rsidRDefault="00000000" w14:paraId="0DE79783" w14:textId="77777777">
      <w:pPr>
        <w:pStyle w:val="Heading3"/>
      </w:pPr>
      <w:r>
        <w:t>Why Choose Us</w:t>
      </w:r>
    </w:p>
    <w:p w:rsidR="00705CBC" w:rsidRDefault="00000000" w14:paraId="08AC3F21" w14:textId="77777777">
      <w:r>
        <w:t>Innovative Solutions</w:t>
      </w:r>
      <w:r>
        <w:br/>
      </w:r>
      <w:r>
        <w:t>Scalable Architecture</w:t>
      </w:r>
      <w:r>
        <w:br/>
      </w:r>
      <w:r>
        <w:t>Modern Technologies</w:t>
      </w:r>
      <w:r>
        <w:br/>
      </w:r>
      <w:r>
        <w:t>Dedicated Support</w:t>
      </w:r>
      <w:r>
        <w:br/>
      </w:r>
      <w:r>
        <w:t>Fast Delivery</w:t>
      </w:r>
    </w:p>
    <w:p w:rsidR="00705CBC" w:rsidRDefault="00000000" w14:paraId="52FE93DA" w14:textId="77777777">
      <w:pPr>
        <w:pStyle w:val="Heading2"/>
      </w:pPr>
      <w:r>
        <w:t>About Us Page Content</w:t>
      </w:r>
    </w:p>
    <w:p w:rsidR="00705CBC" w:rsidRDefault="00000000" w14:paraId="0B7AFB40" w14:textId="77777777">
      <w:pPr>
        <w:pStyle w:val="Heading3"/>
      </w:pPr>
      <w:r>
        <w:t>Who We Are</w:t>
      </w:r>
    </w:p>
    <w:p w:rsidR="00705CBC" w:rsidRDefault="00000000" w14:paraId="08056CB1" w14:textId="77777777">
      <w:r>
        <w:t>Thrivel is a technology-driven startup delivering modern SaaS products and software services designed to help businesses scale efficiently.</w:t>
      </w:r>
    </w:p>
    <w:p w:rsidR="00705CBC" w:rsidRDefault="00000000" w14:paraId="53277CBE" w14:textId="77777777">
      <w:pPr>
        <w:pStyle w:val="Heading3"/>
      </w:pPr>
      <w:r>
        <w:t>Mission</w:t>
      </w:r>
    </w:p>
    <w:p w:rsidR="00705CBC" w:rsidRDefault="00000000" w14:paraId="2CE978F0" w14:textId="77777777">
      <w:r>
        <w:t>To empower businesses with innovative, scalable, and affordable digital solutions.</w:t>
      </w:r>
    </w:p>
    <w:p w:rsidR="00705CBC" w:rsidRDefault="00000000" w14:paraId="13D168F4" w14:textId="77777777">
      <w:pPr>
        <w:pStyle w:val="Heading3"/>
      </w:pPr>
      <w:r>
        <w:t>Vision</w:t>
      </w:r>
    </w:p>
    <w:p w:rsidR="00705CBC" w:rsidRDefault="00000000" w14:paraId="63B42358" w14:textId="77777777">
      <w:r>
        <w:t>To become a globally recognized SaaS company transforming industries through technology.</w:t>
      </w:r>
    </w:p>
    <w:p w:rsidR="00705CBC" w:rsidRDefault="00000000" w14:paraId="10BCC47C" w14:textId="77777777">
      <w:pPr>
        <w:pStyle w:val="Heading3"/>
      </w:pPr>
      <w:r>
        <w:t>Core Values</w:t>
      </w:r>
    </w:p>
    <w:p w:rsidR="00705CBC" w:rsidRDefault="00000000" w14:paraId="34CA7089" w14:textId="77777777">
      <w:r>
        <w:t>Innovation, Integrity, Customer Success, Quality, and Continuous Growth.</w:t>
      </w:r>
    </w:p>
    <w:p w:rsidR="00705CBC" w:rsidRDefault="00000000" w14:paraId="554C070B" w14:textId="77777777">
      <w:pPr>
        <w:pStyle w:val="Heading2"/>
      </w:pPr>
      <w:r>
        <w:t>Founder Section</w:t>
      </w:r>
    </w:p>
    <w:p w:rsidR="00705CBC" w:rsidRDefault="00000000" w14:paraId="60B71194" w14:textId="4ABECD64">
      <w:r>
        <w:t>Founder – Gopikrishna</w:t>
      </w:r>
      <w:r>
        <w:br/>
      </w:r>
      <w:r>
        <w:t>Leading the company vision, innovation, and business strategy.</w:t>
      </w:r>
      <w:r>
        <w:br/>
      </w:r>
      <w:r>
        <w:br/>
      </w:r>
      <w:r>
        <w:t>Co-Founder – Naveen Prabhu G</w:t>
      </w:r>
      <w:r>
        <w:br/>
      </w:r>
      <w:r>
        <w:t>Focused on technology, development</w:t>
      </w:r>
      <w:r w:rsidR="00211FCD">
        <w:t xml:space="preserve"> </w:t>
      </w:r>
      <w:r>
        <w:t>and scalable architecture.</w:t>
      </w:r>
    </w:p>
    <w:p w:rsidR="00705CBC" w:rsidRDefault="00000000" w14:paraId="6A2A39C6" w14:textId="77777777">
      <w:pPr>
        <w:pStyle w:val="Heading2"/>
      </w:pPr>
      <w:r>
        <w:t>Services &amp; Products Page Content</w:t>
      </w:r>
    </w:p>
    <w:p w:rsidR="00705CBC" w:rsidRDefault="00000000" w14:paraId="70F7470E" w14:textId="77777777">
      <w:pPr>
        <w:pStyle w:val="ListBullet"/>
      </w:pPr>
      <w:r>
        <w:t>Custom SaaS Product Development</w:t>
      </w:r>
    </w:p>
    <w:p w:rsidR="00705CBC" w:rsidRDefault="00000000" w14:paraId="596DD407" w14:textId="77777777">
      <w:pPr>
        <w:pStyle w:val="ListBullet"/>
      </w:pPr>
      <w:r>
        <w:t>Website Development</w:t>
      </w:r>
    </w:p>
    <w:p w:rsidR="00705CBC" w:rsidRDefault="00000000" w14:paraId="656BF8C4" w14:textId="77777777">
      <w:pPr>
        <w:pStyle w:val="ListBullet"/>
      </w:pPr>
      <w:r>
        <w:t>Mobile App Development</w:t>
      </w:r>
    </w:p>
    <w:p w:rsidR="00705CBC" w:rsidRDefault="00000000" w14:paraId="7A336A71" w14:textId="77777777">
      <w:pPr>
        <w:pStyle w:val="ListBullet"/>
      </w:pPr>
      <w:r>
        <w:t>Cloud &amp; DevOps Solutions</w:t>
      </w:r>
    </w:p>
    <w:p w:rsidR="00705CBC" w:rsidRDefault="00000000" w14:paraId="218758D4" w14:textId="77777777">
      <w:pPr>
        <w:pStyle w:val="ListBullet"/>
      </w:pPr>
      <w:r>
        <w:t>API Integration</w:t>
      </w:r>
    </w:p>
    <w:p w:rsidR="00705CBC" w:rsidRDefault="00000000" w14:paraId="60678685" w14:textId="77777777">
      <w:pPr>
        <w:pStyle w:val="ListBullet"/>
      </w:pPr>
      <w:r>
        <w:t>UI/UX Design</w:t>
      </w:r>
    </w:p>
    <w:p w:rsidR="00705CBC" w:rsidRDefault="00000000" w14:paraId="7EA07D6C" w14:textId="77777777">
      <w:pPr>
        <w:pStyle w:val="ListBullet"/>
      </w:pPr>
      <w:r>
        <w:t>Maintenance &amp; Support</w:t>
      </w:r>
    </w:p>
    <w:p w:rsidR="00705CBC" w:rsidRDefault="00000000" w14:paraId="6DF881A8" w14:textId="77777777">
      <w:pPr>
        <w:pStyle w:val="Heading2"/>
      </w:pPr>
      <w:r>
        <w:t>Sample SaaS Product Section</w:t>
      </w:r>
    </w:p>
    <w:p w:rsidR="00705CBC" w:rsidRDefault="00000000" w14:paraId="7192F9BF" w14:textId="77777777">
      <w:r>
        <w:t>Our SaaS products are designed to simplify business operations, improve productivity, and enable seamless digital transformation.</w:t>
      </w:r>
    </w:p>
    <w:p w:rsidR="00705CBC" w:rsidRDefault="00000000" w14:paraId="2E840DFF" w14:textId="5DF476F8">
      <w:pPr>
        <w:pStyle w:val="Heading2"/>
      </w:pPr>
      <w:r>
        <w:t>Testimonials</w:t>
      </w:r>
      <w:r w:rsidR="00211FCD">
        <w:t xml:space="preserve"> – wait and update</w:t>
      </w:r>
    </w:p>
    <w:p w:rsidR="00705CBC" w:rsidRDefault="00000000" w14:paraId="1B19C1FC" w14:textId="77777777">
      <w:pPr>
        <w:pStyle w:val="ListBullet"/>
      </w:pPr>
      <w:r>
        <w:rPr>
          <w:b/>
        </w:rPr>
        <w:t xml:space="preserve">Arun Kumar: </w:t>
      </w:r>
      <w:r>
        <w:t>Thrivel transformed our business with an amazing SaaS platform.</w:t>
      </w:r>
    </w:p>
    <w:p w:rsidR="00705CBC" w:rsidRDefault="00000000" w14:paraId="4633ABED" w14:textId="77777777">
      <w:pPr>
        <w:pStyle w:val="ListBullet"/>
      </w:pPr>
      <w:r>
        <w:rPr>
          <w:b/>
        </w:rPr>
        <w:t xml:space="preserve">Priya Sharma: </w:t>
      </w:r>
      <w:r>
        <w:t>Professional team with excellent technical expertise and support.</w:t>
      </w:r>
    </w:p>
    <w:p w:rsidR="00705CBC" w:rsidRDefault="00000000" w14:paraId="47577299" w14:textId="77777777">
      <w:pPr>
        <w:pStyle w:val="ListBullet"/>
      </w:pPr>
      <w:r>
        <w:rPr>
          <w:b/>
        </w:rPr>
        <w:t xml:space="preserve">Rahul Dev: </w:t>
      </w:r>
      <w:r>
        <w:t>Their cloud and DevOps solutions helped us scale faster.</w:t>
      </w:r>
    </w:p>
    <w:p w:rsidR="00705CBC" w:rsidRDefault="00000000" w14:paraId="00D426B6" w14:textId="77777777">
      <w:pPr>
        <w:pStyle w:val="ListBullet"/>
      </w:pPr>
      <w:r>
        <w:rPr>
          <w:b/>
        </w:rPr>
        <w:t xml:space="preserve">Sneha R: </w:t>
      </w:r>
      <w:r>
        <w:t>The UI/UX and development quality exceeded our expectations.</w:t>
      </w:r>
    </w:p>
    <w:p w:rsidR="00705CBC" w:rsidRDefault="00000000" w14:paraId="65DDC066" w14:textId="77777777">
      <w:pPr>
        <w:pStyle w:val="Heading2"/>
      </w:pPr>
      <w:r>
        <w:t>Contact Us Page Content</w:t>
      </w:r>
    </w:p>
    <w:p w:rsidR="00705CBC" w:rsidRDefault="00000000" w14:paraId="072AF050" w14:textId="77777777">
      <w:r>
        <w:t>Headline: Let’s Build Something Amazing Together</w:t>
      </w:r>
      <w:r>
        <w:br/>
      </w:r>
      <w:r>
        <w:t>Description: Reach out to Thrivel for SaaS products, custom software development, and digital transformation services.</w:t>
      </w:r>
      <w:r>
        <w:br/>
      </w:r>
      <w:r>
        <w:t>Form Fields: Name, Email, Phone, Message</w:t>
      </w:r>
    </w:p>
    <w:p w:rsidR="00705CBC" w:rsidRDefault="00000000" w14:paraId="1551D12E" w14:textId="77777777">
      <w:pPr>
        <w:pStyle w:val="Heading2"/>
      </w:pPr>
      <w:r>
        <w:t>Footer Layout</w:t>
      </w:r>
    </w:p>
    <w:p w:rsidR="00705CBC" w:rsidP="2CC801C4" w:rsidRDefault="00000000" w14:paraId="7076EFA3" w14:textId="09764467">
      <w:pPr/>
      <w:r w:rsidR="3C5D8B7A">
        <w:rPr/>
        <w:t>Company Logo</w:t>
      </w:r>
      <w:r>
        <w:br/>
      </w:r>
      <w:r w:rsidR="3C5D8B7A">
        <w:rPr/>
        <w:t>Quick Links</w:t>
      </w:r>
      <w:r>
        <w:br/>
      </w:r>
      <w:r w:rsidR="3C5D8B7A">
        <w:rPr/>
        <w:t>Services</w:t>
      </w:r>
      <w:r>
        <w:br/>
      </w:r>
      <w:r w:rsidR="3C5D8B7A">
        <w:rPr/>
        <w:t>Social Media Links</w:t>
      </w:r>
      <w:r>
        <w:br/>
      </w:r>
      <w:r w:rsidR="3C5D8B7A">
        <w:rPr/>
        <w:t>Contact Information</w:t>
      </w:r>
      <w:r>
        <w:br/>
      </w:r>
      <w:r w:rsidR="3C5D8B7A">
        <w:rPr/>
        <w:t xml:space="preserve">Copyright © </w:t>
      </w:r>
      <w:r w:rsidR="3C5D8B7A">
        <w:rPr/>
        <w:t>Thrivel</w:t>
      </w:r>
    </w:p>
    <w:p w:rsidR="00705CBC" w:rsidRDefault="00000000" w14:paraId="1DD434BB" w14:textId="29BC3A8C">
      <w:r>
        <w:br/>
      </w:r>
    </w:p>
    <w:sectPr w:rsidR="00705CBC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80711196">
    <w:abstractNumId w:val="8"/>
  </w:num>
  <w:num w:numId="2" w16cid:durableId="823813026">
    <w:abstractNumId w:val="6"/>
  </w:num>
  <w:num w:numId="3" w16cid:durableId="1873610165">
    <w:abstractNumId w:val="5"/>
  </w:num>
  <w:num w:numId="4" w16cid:durableId="450634726">
    <w:abstractNumId w:val="4"/>
  </w:num>
  <w:num w:numId="5" w16cid:durableId="1673724088">
    <w:abstractNumId w:val="7"/>
  </w:num>
  <w:num w:numId="6" w16cid:durableId="146214172">
    <w:abstractNumId w:val="3"/>
  </w:num>
  <w:num w:numId="7" w16cid:durableId="2015839565">
    <w:abstractNumId w:val="2"/>
  </w:num>
  <w:num w:numId="8" w16cid:durableId="836380143">
    <w:abstractNumId w:val="1"/>
  </w:num>
  <w:num w:numId="9" w16cid:durableId="35581128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11FCD"/>
    <w:rsid w:val="0029639D"/>
    <w:rsid w:val="002B27DA"/>
    <w:rsid w:val="00326F90"/>
    <w:rsid w:val="00705CBC"/>
    <w:rsid w:val="00813221"/>
    <w:rsid w:val="00AA1D8D"/>
    <w:rsid w:val="00B47730"/>
    <w:rsid w:val="00CB0664"/>
    <w:rsid w:val="00FC693F"/>
    <w:rsid w:val="2CC801C4"/>
    <w:rsid w:val="3C5D8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6C570"/>
  <w14:defaultImageDpi w14:val="300"/>
  <w15:docId w15:val="{C865F2B4-A832-46B5-8EBF-C44F662323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Andrés Jerónimo</lastModifiedBy>
  <revision>4</revision>
  <dcterms:created xsi:type="dcterms:W3CDTF">2013-12-23T23:15:00.0000000Z</dcterms:created>
  <dcterms:modified xsi:type="dcterms:W3CDTF">2026-05-22T19:40:12.1272937Z</dcterms:modified>
  <category/>
</coreProperties>
</file>